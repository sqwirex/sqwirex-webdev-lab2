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2F8E" w14:textId="77777777" w:rsidR="00AC68FF" w:rsidRPr="00705E83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b/>
          <w:sz w:val="28"/>
          <w:szCs w:val="28"/>
          <w:lang w:val="ru-RU"/>
        </w:rPr>
        <w:t>ОТЧЕТ</w:t>
      </w:r>
      <w:r w:rsidRPr="00705E83">
        <w:rPr>
          <w:rFonts w:ascii="Times New Roman" w:hAnsi="Times New Roman" w:cs="Times New Roman"/>
          <w:b/>
          <w:sz w:val="28"/>
          <w:szCs w:val="28"/>
          <w:lang w:val="ru-RU"/>
        </w:rPr>
        <w:br/>
        <w:t>по лабораторной работе №2</w:t>
      </w:r>
      <w:r w:rsidRPr="00705E83">
        <w:rPr>
          <w:rFonts w:ascii="Times New Roman" w:hAnsi="Times New Roman" w:cs="Times New Roman"/>
          <w:b/>
          <w:sz w:val="28"/>
          <w:szCs w:val="28"/>
          <w:lang w:val="ru-RU"/>
        </w:rPr>
        <w:br/>
        <w:t>«Работа с данными запроса»</w:t>
      </w:r>
    </w:p>
    <w:p w14:paraId="02B134F4" w14:textId="7376B41C" w:rsidR="00AC68FF" w:rsidRPr="00705E83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i/>
          <w:sz w:val="28"/>
          <w:szCs w:val="28"/>
          <w:lang w:val="ru-RU"/>
        </w:rPr>
        <w:t>Студент: Николаев Алексей Владимирович</w:t>
      </w:r>
      <w:r w:rsidRPr="00705E83">
        <w:rPr>
          <w:rFonts w:ascii="Times New Roman" w:hAnsi="Times New Roman" w:cs="Times New Roman"/>
          <w:i/>
          <w:sz w:val="28"/>
          <w:szCs w:val="28"/>
          <w:lang w:val="ru-RU"/>
        </w:rPr>
        <w:br/>
        <w:t xml:space="preserve">Группа: </w:t>
      </w:r>
      <w:proofErr w:type="gramStart"/>
      <w:r w:rsidR="00705E83" w:rsidRPr="00705E83">
        <w:rPr>
          <w:rFonts w:ascii="Times New Roman" w:hAnsi="Times New Roman" w:cs="Times New Roman"/>
          <w:i/>
          <w:sz w:val="28"/>
          <w:szCs w:val="28"/>
          <w:lang w:val="ru-RU"/>
        </w:rPr>
        <w:t>241-3211</w:t>
      </w:r>
      <w:proofErr w:type="gramEnd"/>
    </w:p>
    <w:p w14:paraId="63492A5D" w14:textId="77777777" w:rsidR="00AC68FF" w:rsidRPr="00705E83" w:rsidRDefault="00000000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Цель работы</w:t>
      </w:r>
    </w:p>
    <w:p w14:paraId="08EB14B2" w14:textId="77777777" w:rsidR="00AC68FF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веб-приложение на </w:t>
      </w:r>
      <w:r w:rsidRPr="00705E83">
        <w:rPr>
          <w:rFonts w:ascii="Times New Roman" w:hAnsi="Times New Roman" w:cs="Times New Roman"/>
          <w:sz w:val="28"/>
          <w:szCs w:val="28"/>
        </w:rPr>
        <w:t>Flask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данных </w:t>
      </w:r>
      <w:r w:rsidRPr="00705E83">
        <w:rPr>
          <w:rFonts w:ascii="Times New Roman" w:hAnsi="Times New Roman" w:cs="Times New Roman"/>
          <w:sz w:val="28"/>
          <w:szCs w:val="28"/>
        </w:rPr>
        <w:t>HTTP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-запроса и обработки пользовательского ввода из </w:t>
      </w:r>
      <w:r w:rsidRPr="00705E83">
        <w:rPr>
          <w:rFonts w:ascii="Times New Roman" w:hAnsi="Times New Roman" w:cs="Times New Roman"/>
          <w:sz w:val="28"/>
          <w:szCs w:val="28"/>
        </w:rPr>
        <w:t>HTML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-форм.</w:t>
      </w:r>
    </w:p>
    <w:p w14:paraId="0A14F616" w14:textId="77777777" w:rsidR="00705E83" w:rsidRPr="00705E83" w:rsidRDefault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3D85B227" w14:textId="77777777" w:rsidR="00AC68FF" w:rsidRPr="00705E83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Выполненные пункты задания</w:t>
      </w:r>
    </w:p>
    <w:p w14:paraId="4D105291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1. Добавлены страницы для отображения параметров </w:t>
      </w:r>
      <w:r w:rsidRPr="00705E83">
        <w:rPr>
          <w:rFonts w:ascii="Times New Roman" w:hAnsi="Times New Roman" w:cs="Times New Roman"/>
          <w:sz w:val="28"/>
          <w:szCs w:val="28"/>
        </w:rPr>
        <w:t>URL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, заголовков запроса, </w:t>
      </w:r>
      <w:r w:rsidRPr="00705E83">
        <w:rPr>
          <w:rFonts w:ascii="Times New Roman" w:hAnsi="Times New Roman" w:cs="Times New Roman"/>
          <w:sz w:val="28"/>
          <w:szCs w:val="28"/>
        </w:rPr>
        <w:t>cookie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 и параметров формы.</w:t>
      </w:r>
    </w:p>
    <w:p w14:paraId="063C5AB3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>2. Реализована форма авторизации с выводом введенных данных на страницу.</w:t>
      </w:r>
    </w:p>
    <w:p w14:paraId="54702638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3. Реализована форма проверки номера телефона с отправкой методом </w:t>
      </w:r>
      <w:r w:rsidRPr="00705E83">
        <w:rPr>
          <w:rFonts w:ascii="Times New Roman" w:hAnsi="Times New Roman" w:cs="Times New Roman"/>
          <w:sz w:val="28"/>
          <w:szCs w:val="28"/>
        </w:rPr>
        <w:t>POST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771E17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4. Добавлена серверная валидация номера телефона и вывод сообщений об ошибках с использованием классов </w:t>
      </w:r>
      <w:r w:rsidRPr="00705E83">
        <w:rPr>
          <w:rFonts w:ascii="Times New Roman" w:hAnsi="Times New Roman" w:cs="Times New Roman"/>
          <w:sz w:val="28"/>
          <w:szCs w:val="28"/>
        </w:rPr>
        <w:t>Bootstrap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5E83">
        <w:rPr>
          <w:rFonts w:ascii="Times New Roman" w:hAnsi="Times New Roman" w:cs="Times New Roman"/>
          <w:sz w:val="28"/>
          <w:szCs w:val="28"/>
        </w:rPr>
        <w:t>is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05E83">
        <w:rPr>
          <w:rFonts w:ascii="Times New Roman" w:hAnsi="Times New Roman" w:cs="Times New Roman"/>
          <w:sz w:val="28"/>
          <w:szCs w:val="28"/>
        </w:rPr>
        <w:t>invalid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05E83">
        <w:rPr>
          <w:rFonts w:ascii="Times New Roman" w:hAnsi="Times New Roman" w:cs="Times New Roman"/>
          <w:sz w:val="28"/>
          <w:szCs w:val="28"/>
        </w:rPr>
        <w:t>invalid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05E83">
        <w:rPr>
          <w:rFonts w:ascii="Times New Roman" w:hAnsi="Times New Roman" w:cs="Times New Roman"/>
          <w:sz w:val="28"/>
          <w:szCs w:val="28"/>
        </w:rPr>
        <w:t>feedback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CA39D7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>5. После успешной проверки номер приводится к формату 8-***-***-**-**.</w:t>
      </w:r>
    </w:p>
    <w:p w14:paraId="2219ACB9" w14:textId="77777777" w:rsidR="00AC68FF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6. В базовый шаблон добавлен </w:t>
      </w:r>
      <w:r w:rsidRPr="00705E83">
        <w:rPr>
          <w:rFonts w:ascii="Times New Roman" w:hAnsi="Times New Roman" w:cs="Times New Roman"/>
          <w:sz w:val="28"/>
          <w:szCs w:val="28"/>
        </w:rPr>
        <w:t>footer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 с ФИО и номером группы.</w:t>
      </w:r>
    </w:p>
    <w:p w14:paraId="3D855A25" w14:textId="77777777" w:rsidR="00705E83" w:rsidRPr="00705E83" w:rsidRDefault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4E03F0D9" w14:textId="77777777" w:rsidR="00AC68FF" w:rsidRPr="00705E83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Маршруты приложения</w:t>
      </w:r>
    </w:p>
    <w:p w14:paraId="083BA527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>Главная страница: /</w:t>
      </w:r>
    </w:p>
    <w:p w14:paraId="733B875B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</w:t>
      </w:r>
      <w:r w:rsidRPr="00705E83">
        <w:rPr>
          <w:rFonts w:ascii="Times New Roman" w:hAnsi="Times New Roman" w:cs="Times New Roman"/>
          <w:sz w:val="28"/>
          <w:szCs w:val="28"/>
        </w:rPr>
        <w:t>URL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: /</w:t>
      </w:r>
      <w:r w:rsidRPr="00705E83">
        <w:rPr>
          <w:rFonts w:ascii="Times New Roman" w:hAnsi="Times New Roman" w:cs="Times New Roman"/>
          <w:sz w:val="28"/>
          <w:szCs w:val="28"/>
        </w:rPr>
        <w:t>request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05E83">
        <w:rPr>
          <w:rFonts w:ascii="Times New Roman" w:hAnsi="Times New Roman" w:cs="Times New Roman"/>
          <w:sz w:val="28"/>
          <w:szCs w:val="28"/>
        </w:rPr>
        <w:t>url</w:t>
      </w:r>
      <w:proofErr w:type="spellEnd"/>
    </w:p>
    <w:p w14:paraId="4DC4A51E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705E83">
        <w:rPr>
          <w:rFonts w:ascii="Times New Roman" w:hAnsi="Times New Roman" w:cs="Times New Roman"/>
          <w:sz w:val="28"/>
          <w:szCs w:val="28"/>
        </w:rPr>
        <w:t>Заголовки запроса: /request/headers</w:t>
      </w:r>
    </w:p>
    <w:p w14:paraId="0BFF61DE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705E83">
        <w:rPr>
          <w:rFonts w:ascii="Times New Roman" w:hAnsi="Times New Roman" w:cs="Times New Roman"/>
          <w:sz w:val="28"/>
          <w:szCs w:val="28"/>
        </w:rPr>
        <w:t>Cookie: /request/cookies</w:t>
      </w:r>
    </w:p>
    <w:p w14:paraId="5F5A3FB0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>Форма авторизации: /</w:t>
      </w:r>
      <w:r w:rsidRPr="00705E83">
        <w:rPr>
          <w:rFonts w:ascii="Times New Roman" w:hAnsi="Times New Roman" w:cs="Times New Roman"/>
          <w:sz w:val="28"/>
          <w:szCs w:val="28"/>
        </w:rPr>
        <w:t>login</w:t>
      </w:r>
    </w:p>
    <w:p w14:paraId="244A2C10" w14:textId="77777777" w:rsidR="00AC68FF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>Проверка телефона: /</w:t>
      </w:r>
      <w:r w:rsidRPr="00705E83">
        <w:rPr>
          <w:rFonts w:ascii="Times New Roman" w:hAnsi="Times New Roman" w:cs="Times New Roman"/>
          <w:sz w:val="28"/>
          <w:szCs w:val="28"/>
        </w:rPr>
        <w:t>phone</w:t>
      </w:r>
    </w:p>
    <w:p w14:paraId="142068DD" w14:textId="77777777" w:rsidR="00705E83" w:rsidRDefault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1C47C5E8" w14:textId="77777777" w:rsidR="00705E83" w:rsidRDefault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36FE9C8F" w14:textId="77777777" w:rsidR="00705E83" w:rsidRDefault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151E4203" w14:textId="77777777" w:rsidR="00705E83" w:rsidRPr="00705E83" w:rsidRDefault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4C893595" w14:textId="77777777" w:rsidR="00AC68FF" w:rsidRPr="00705E83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Проверка работы</w:t>
      </w:r>
    </w:p>
    <w:p w14:paraId="5E6CA8C8" w14:textId="44D71ADF" w:rsidR="00705E83" w:rsidRDefault="00000000" w:rsidP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протестировано локально и подготовлено к деплою на </w:t>
      </w:r>
      <w:r w:rsidRPr="00705E83">
        <w:rPr>
          <w:rFonts w:ascii="Times New Roman" w:hAnsi="Times New Roman" w:cs="Times New Roman"/>
          <w:sz w:val="28"/>
          <w:szCs w:val="28"/>
        </w:rPr>
        <w:t>Render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. Для запуска в облаке используется </w:t>
      </w:r>
      <w:proofErr w:type="spellStart"/>
      <w:r w:rsidRPr="00705E83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, стартовая команда: </w:t>
      </w:r>
      <w:proofErr w:type="spellStart"/>
      <w:r w:rsidRPr="00705E83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5E83">
        <w:rPr>
          <w:rFonts w:ascii="Times New Roman" w:hAnsi="Times New Roman" w:cs="Times New Roman"/>
          <w:sz w:val="28"/>
          <w:szCs w:val="28"/>
        </w:rPr>
        <w:t>app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05E83">
        <w:rPr>
          <w:rFonts w:ascii="Times New Roman" w:hAnsi="Times New Roman" w:cs="Times New Roman"/>
          <w:sz w:val="28"/>
          <w:szCs w:val="28"/>
        </w:rPr>
        <w:t>app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05E83">
        <w:rPr>
          <w:rFonts w:ascii="Times New Roman" w:hAnsi="Times New Roman" w:cs="Times New Roman"/>
          <w:sz w:val="28"/>
          <w:szCs w:val="28"/>
        </w:rPr>
        <w:t>application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0FBC09" w14:textId="77777777" w:rsidR="00705E83" w:rsidRPr="00705E83" w:rsidRDefault="00705E83" w:rsidP="00705E8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1EF02CDB" w14:textId="4189CC3A" w:rsidR="00AC68FF" w:rsidRPr="00705E83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5E8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Вывод</w:t>
      </w:r>
    </w:p>
    <w:p w14:paraId="7EF57D6F" w14:textId="77777777" w:rsidR="00AC68FF" w:rsidRPr="00705E83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было создано </w:t>
      </w:r>
      <w:r w:rsidRPr="00705E83">
        <w:rPr>
          <w:rFonts w:ascii="Times New Roman" w:hAnsi="Times New Roman" w:cs="Times New Roman"/>
          <w:sz w:val="28"/>
          <w:szCs w:val="28"/>
        </w:rPr>
        <w:t>Flask</w:t>
      </w:r>
      <w:r w:rsidRPr="00705E83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-приложение, демонстрирующее получение данных запроса и серверную обработку форм. </w:t>
      </w:r>
      <w:r w:rsidRPr="00705E83">
        <w:rPr>
          <w:rFonts w:ascii="Times New Roman" w:hAnsi="Times New Roman" w:cs="Times New Roman"/>
          <w:sz w:val="28"/>
          <w:szCs w:val="28"/>
        </w:rPr>
        <w:t>Требования задания выполнены.</w:t>
      </w:r>
    </w:p>
    <w:sectPr w:rsidR="00AC68FF" w:rsidRPr="00705E83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455647">
    <w:abstractNumId w:val="8"/>
  </w:num>
  <w:num w:numId="2" w16cid:durableId="1569726898">
    <w:abstractNumId w:val="6"/>
  </w:num>
  <w:num w:numId="3" w16cid:durableId="1992059039">
    <w:abstractNumId w:val="5"/>
  </w:num>
  <w:num w:numId="4" w16cid:durableId="1996444850">
    <w:abstractNumId w:val="4"/>
  </w:num>
  <w:num w:numId="5" w16cid:durableId="1689287729">
    <w:abstractNumId w:val="7"/>
  </w:num>
  <w:num w:numId="6" w16cid:durableId="2059888447">
    <w:abstractNumId w:val="3"/>
  </w:num>
  <w:num w:numId="7" w16cid:durableId="770665959">
    <w:abstractNumId w:val="2"/>
  </w:num>
  <w:num w:numId="8" w16cid:durableId="1091004184">
    <w:abstractNumId w:val="1"/>
  </w:num>
  <w:num w:numId="9" w16cid:durableId="32290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E83"/>
    <w:rsid w:val="00AA1D8D"/>
    <w:rsid w:val="00AC68FF"/>
    <w:rsid w:val="00B47730"/>
    <w:rsid w:val="00CB0664"/>
    <w:rsid w:val="00F35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1B81E"/>
  <w14:defaultImageDpi w14:val="300"/>
  <w15:docId w15:val="{B375F1FF-9CBF-42C1-B6AC-05B907FB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николаев</cp:lastModifiedBy>
  <cp:revision>2</cp:revision>
  <dcterms:created xsi:type="dcterms:W3CDTF">2013-12-23T23:15:00Z</dcterms:created>
  <dcterms:modified xsi:type="dcterms:W3CDTF">2026-03-19T20:04:00Z</dcterms:modified>
  <cp:category/>
</cp:coreProperties>
</file>